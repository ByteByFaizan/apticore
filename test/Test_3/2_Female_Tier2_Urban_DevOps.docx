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Divya Shankar</w:t>
      </w:r>
    </w:p>
    <w:p>
      <w:r>
        <w:rPr>
          <w:sz w:val="20"/>
        </w:rPr>
        <w:t>Coimbatore, Tamil Nadu</w:t>
      </w:r>
      <w:r>
        <w:br/>
      </w:r>
      <w:r>
        <w:rPr>
          <w:sz w:val="20"/>
        </w:rPr>
        <w:t>divya.shankar@email.com | +91 83210 45678</w:t>
      </w:r>
    </w:p>
    <w:p>
      <w:r>
        <w:rPr>
          <w:b/>
          <w:sz w:val="24"/>
        </w:rPr>
        <w:t>SUMMARY</w:t>
      </w:r>
    </w:p>
    <w:p>
      <w:r>
        <w:rPr>
          <w:sz w:val="20"/>
        </w:rPr>
        <w:t>DevOps Engineer with 3 years of experience building reliable deployment pipelines. She focuses on automation and observability and her monitoring setups have achieved 99.95% uptime SLAs.</w:t>
      </w:r>
    </w:p>
    <w:p>
      <w:r>
        <w:rPr>
          <w:b/>
          <w:sz w:val="24"/>
        </w:rPr>
        <w:t>EXPERIENCE</w:t>
      </w:r>
    </w:p>
    <w:p>
      <w:r>
        <w:rPr>
          <w:b/>
          <w:sz w:val="20"/>
        </w:rPr>
        <w:t>DevOps Engineer | InfraStack, Coimbatore | Aug 2022 - Present</w:t>
      </w:r>
    </w:p>
    <w:p>
      <w:pPr>
        <w:pStyle w:val="ListBullet"/>
      </w:pPr>
      <w:r>
        <w:rPr>
          <w:sz w:val="20"/>
        </w:rPr>
        <w:t>She built and maintained CI/CD pipelines using GitLab CI for 10+ microservices.</w:t>
      </w:r>
    </w:p>
    <w:p>
      <w:pPr>
        <w:pStyle w:val="ListBullet"/>
      </w:pPr>
      <w:r>
        <w:rPr>
          <w:sz w:val="20"/>
        </w:rPr>
        <w:t>Managed GCP infrastructure including GKE, Cloud SQL, and Cloud Storage.</w:t>
      </w:r>
    </w:p>
    <w:p>
      <w:pPr>
        <w:pStyle w:val="ListBullet"/>
      </w:pPr>
      <w:r>
        <w:rPr>
          <w:sz w:val="20"/>
        </w:rPr>
        <w:t>Implemented Terraform modules for reproducible infrastructure deployments.</w:t>
      </w:r>
    </w:p>
    <w:p>
      <w:pPr>
        <w:pStyle w:val="ListBullet"/>
      </w:pPr>
      <w:r>
        <w:rPr>
          <w:sz w:val="20"/>
        </w:rPr>
        <w:t>Configured ELK stack for centralized logging across all services.</w:t>
      </w:r>
    </w:p>
    <w:p>
      <w:r>
        <w:rPr>
          <w:b/>
          <w:sz w:val="20"/>
        </w:rPr>
        <w:t>Junior SRE | WebPlatform, Bangalore | Jun 2021 - Jul 2022</w:t>
      </w:r>
    </w:p>
    <w:p>
      <w:pPr>
        <w:pStyle w:val="ListBullet"/>
      </w:pPr>
      <w:r>
        <w:rPr>
          <w:sz w:val="20"/>
        </w:rPr>
        <w:t>She wrote Bash and Python scripts for automated health checks and incident responses.</w:t>
      </w:r>
    </w:p>
    <w:p>
      <w:pPr>
        <w:pStyle w:val="ListBullet"/>
      </w:pPr>
      <w:r>
        <w:rPr>
          <w:sz w:val="20"/>
        </w:rPr>
        <w:t>Managed Docker containers and docker-compose setups for development environments.</w:t>
      </w:r>
    </w:p>
    <w:p>
      <w:r>
        <w:rPr>
          <w:b/>
          <w:sz w:val="24"/>
        </w:rPr>
        <w:t>EDUCATION</w:t>
      </w:r>
    </w:p>
    <w:p>
      <w:r>
        <w:rPr>
          <w:sz w:val="20"/>
        </w:rPr>
        <w:t>B.E. in Information Technology | PSG College of Technology, Coimbatore | 2017 - 2021</w:t>
      </w:r>
    </w:p>
    <w:p>
      <w:r>
        <w:rPr>
          <w:b/>
          <w:sz w:val="24"/>
        </w:rPr>
        <w:t>SKILLS</w:t>
      </w:r>
    </w:p>
    <w:p>
      <w:r>
        <w:rPr>
          <w:sz w:val="20"/>
        </w:rPr>
        <w:t>GCP, Kubernetes, Docker, Terraform, GitLab CI, Prometheus, Grafana, ELK Stack, Bash, Python, Linux, Cloud SQL, Nginx, CI/CD.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