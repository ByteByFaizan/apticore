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Aditya Verma</w:t>
      </w:r>
    </w:p>
    <w:p>
      <w:r>
        <w:rPr>
          <w:sz w:val="20"/>
        </w:rPr>
        <w:t>Jaipur, Rajasthan</w:t>
      </w:r>
      <w:r>
        <w:br/>
      </w:r>
      <w:r>
        <w:rPr>
          <w:sz w:val="20"/>
        </w:rPr>
        <w:t>aditya.verma@email.com | +91 50987 12345</w:t>
      </w:r>
    </w:p>
    <w:p>
      <w:r>
        <w:rPr>
          <w:b/>
          <w:sz w:val="24"/>
        </w:rPr>
        <w:t>SUMMARY</w:t>
      </w:r>
    </w:p>
    <w:p>
      <w:r>
        <w:rPr>
          <w:sz w:val="20"/>
        </w:rPr>
        <w:t>Frontend Developer with 3 years of experience building modern web interfaces. He is skilled in React and CSS architecture and his performance optimizations have reduced bundle sizes by 50%.</w:t>
      </w:r>
    </w:p>
    <w:p>
      <w:r>
        <w:rPr>
          <w:b/>
          <w:sz w:val="24"/>
        </w:rPr>
        <w:t>EXPERIENCE</w:t>
      </w:r>
    </w:p>
    <w:p>
      <w:r>
        <w:rPr>
          <w:b/>
          <w:sz w:val="20"/>
        </w:rPr>
        <w:t>Frontend Developer | WebCraft, Jaipur | Sep 2022 - Present</w:t>
      </w:r>
    </w:p>
    <w:p>
      <w:pPr>
        <w:pStyle w:val="ListBullet"/>
      </w:pPr>
      <w:r>
        <w:rPr>
          <w:sz w:val="20"/>
        </w:rPr>
        <w:t>He built complex forms and multi-step wizards using React Hook Form and Zod validation.</w:t>
      </w:r>
    </w:p>
    <w:p>
      <w:pPr>
        <w:pStyle w:val="ListBullet"/>
      </w:pPr>
      <w:r>
        <w:rPr>
          <w:sz w:val="20"/>
        </w:rPr>
        <w:t>Implemented dark mode and theming system using CSS custom properties and Tailwind CSS.</w:t>
      </w:r>
    </w:p>
    <w:p>
      <w:pPr>
        <w:pStyle w:val="ListBullet"/>
      </w:pPr>
      <w:r>
        <w:rPr>
          <w:sz w:val="20"/>
        </w:rPr>
        <w:t>Optimized bundle size by 50% through code splitting, tree shaking, and lazy loading.</w:t>
      </w:r>
    </w:p>
    <w:p>
      <w:pPr>
        <w:pStyle w:val="ListBullet"/>
      </w:pPr>
      <w:r>
        <w:rPr>
          <w:sz w:val="20"/>
        </w:rPr>
        <w:t>Integrated REST APIs with React Query for efficient data fetching and caching.</w:t>
      </w:r>
    </w:p>
    <w:p>
      <w:r>
        <w:rPr>
          <w:b/>
          <w:sz w:val="20"/>
        </w:rPr>
        <w:t>Junior Frontend Developer | StartupLabs Jaipur | Mar 2021 - Aug 2022</w:t>
      </w:r>
    </w:p>
    <w:p>
      <w:pPr>
        <w:pStyle w:val="ListBullet"/>
      </w:pPr>
      <w:r>
        <w:rPr>
          <w:sz w:val="20"/>
        </w:rPr>
        <w:t>He developed responsive landing pages using HTML5, CSS3, and JavaScript.</w:t>
      </w:r>
    </w:p>
    <w:p>
      <w:pPr>
        <w:pStyle w:val="ListBullet"/>
      </w:pPr>
      <w:r>
        <w:rPr>
          <w:sz w:val="20"/>
        </w:rPr>
        <w:t>Built interactive UI components using React and styled-components.</w:t>
      </w:r>
    </w:p>
    <w:p>
      <w:r>
        <w:rPr>
          <w:b/>
          <w:sz w:val="24"/>
        </w:rPr>
        <w:t>EDUCATION</w:t>
      </w:r>
    </w:p>
    <w:p>
      <w:r>
        <w:rPr>
          <w:sz w:val="20"/>
        </w:rPr>
        <w:t>B.Tech in Computer Science | MNIT Jaipur | 2017 - 2021</w:t>
      </w:r>
    </w:p>
    <w:p>
      <w:r>
        <w:rPr>
          <w:b/>
          <w:sz w:val="24"/>
        </w:rPr>
        <w:t>SKILLS</w:t>
      </w:r>
    </w:p>
    <w:p>
      <w:r>
        <w:rPr>
          <w:sz w:val="20"/>
        </w:rPr>
        <w:t>JavaScript, TypeScript, React, HTML5, CSS3, Tailwind CSS, Redux, React Query, Webpack, Vite, Jest, REST APIs, Git, Figma.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