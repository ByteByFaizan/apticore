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Ishita Banerjee</w:t>
      </w:r>
    </w:p>
    <w:p>
      <w:r>
        <w:rPr>
          <w:sz w:val="20"/>
        </w:rPr>
        <w:t>Delhi, NCR</w:t>
      </w:r>
      <w:r>
        <w:br/>
      </w:r>
      <w:r>
        <w:rPr>
          <w:sz w:val="20"/>
        </w:rPr>
        <w:t>ishita.b@email.com | +91 61098 23456</w:t>
      </w:r>
    </w:p>
    <w:p>
      <w:r>
        <w:rPr>
          <w:b/>
          <w:sz w:val="24"/>
        </w:rPr>
        <w:t>SUMMARY</w:t>
      </w:r>
    </w:p>
    <w:p>
      <w:r>
        <w:rPr>
          <w:sz w:val="20"/>
        </w:rPr>
        <w:t>Frontend Developer with 5 years of experience crafting high-performance web applications. She specializes in React and Next.js and her interfaces serve 3M+ monthly active users with sub-second load times.</w:t>
      </w:r>
    </w:p>
    <w:p>
      <w:r>
        <w:rPr>
          <w:b/>
          <w:sz w:val="24"/>
        </w:rPr>
        <w:t>EXPERIENCE</w:t>
      </w:r>
    </w:p>
    <w:p>
      <w:r>
        <w:rPr>
          <w:b/>
          <w:sz w:val="20"/>
        </w:rPr>
        <w:t>Senior Frontend Developer | PixelPerfect, Delhi | Mar 2022 - Present</w:t>
      </w:r>
    </w:p>
    <w:p>
      <w:pPr>
        <w:pStyle w:val="ListBullet"/>
      </w:pPr>
      <w:r>
        <w:rPr>
          <w:sz w:val="20"/>
        </w:rPr>
        <w:t>She architected a component library used across 8 product teams with 200+ reusable components.</w:t>
      </w:r>
    </w:p>
    <w:p>
      <w:pPr>
        <w:pStyle w:val="ListBullet"/>
      </w:pPr>
      <w:r>
        <w:rPr>
          <w:sz w:val="20"/>
        </w:rPr>
        <w:t>Built data-intensive dashboards using React, TypeScript, and Zustand for state management.</w:t>
      </w:r>
    </w:p>
    <w:p>
      <w:pPr>
        <w:pStyle w:val="ListBullet"/>
      </w:pPr>
      <w:r>
        <w:rPr>
          <w:sz w:val="20"/>
        </w:rPr>
        <w:t>Implemented SSR and ISR with Next.js improving Core Web Vitals scores by 45%.</w:t>
      </w:r>
    </w:p>
    <w:p>
      <w:pPr>
        <w:pStyle w:val="ListBullet"/>
      </w:pPr>
      <w:r>
        <w:rPr>
          <w:sz w:val="20"/>
        </w:rPr>
        <w:t>Led accessibility audit achieving WCAG 2.1 AA compliance across all products.</w:t>
      </w:r>
    </w:p>
    <w:p>
      <w:pPr>
        <w:pStyle w:val="ListBullet"/>
      </w:pPr>
      <w:r>
        <w:rPr>
          <w:sz w:val="20"/>
        </w:rPr>
        <w:t>Mentored 3 junior developers and established frontend coding standards.</w:t>
      </w:r>
    </w:p>
    <w:p>
      <w:r>
        <w:rPr>
          <w:b/>
          <w:sz w:val="20"/>
        </w:rPr>
        <w:t>Frontend Developer | DesignHub Delhi | Jun 2020 - Feb 2022</w:t>
      </w:r>
    </w:p>
    <w:p>
      <w:pPr>
        <w:pStyle w:val="ListBullet"/>
      </w:pPr>
      <w:r>
        <w:rPr>
          <w:sz w:val="20"/>
        </w:rPr>
        <w:t>She developed responsive web applications using React and Redux.</w:t>
      </w:r>
    </w:p>
    <w:p>
      <w:pPr>
        <w:pStyle w:val="ListBullet"/>
      </w:pPr>
      <w:r>
        <w:rPr>
          <w:sz w:val="20"/>
        </w:rPr>
        <w:t>Integrated RESTful APIs and implemented optimistic UI updates.</w:t>
      </w:r>
    </w:p>
    <w:p>
      <w:pPr>
        <w:pStyle w:val="ListBullet"/>
      </w:pPr>
      <w:r>
        <w:rPr>
          <w:sz w:val="20"/>
        </w:rPr>
        <w:t>Wrote unit and integration tests using Jest and React Testing Library.</w:t>
      </w:r>
    </w:p>
    <w:p>
      <w:r>
        <w:rPr>
          <w:b/>
          <w:sz w:val="24"/>
        </w:rPr>
        <w:t>EDUCATION</w:t>
      </w:r>
    </w:p>
    <w:p>
      <w:r>
        <w:rPr>
          <w:sz w:val="20"/>
        </w:rPr>
        <w:t>B.Tech in Computer Science | Delhi Technological University (DTU) | 2016 - 2020</w:t>
      </w:r>
    </w:p>
    <w:p>
      <w:r>
        <w:rPr>
          <w:b/>
          <w:sz w:val="24"/>
        </w:rPr>
        <w:t>SKILLS</w:t>
      </w:r>
    </w:p>
    <w:p>
      <w:r>
        <w:rPr>
          <w:sz w:val="20"/>
        </w:rPr>
        <w:t>JavaScript, TypeScript, React, Next.js, Redux, Zustand, HTML5, CSS3, Tailwind CSS, Webpack, Vite, Jest, React Testing Library, Cypress, REST APIs, Git, Figma.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