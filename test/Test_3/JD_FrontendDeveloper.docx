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Job Title: Frontend Developer</w:t>
      </w:r>
    </w:p>
    <w:p>
      <w:r>
        <w:rPr>
          <w:sz w:val="20"/>
        </w:rPr>
        <w:t>Location: Delhi NCR / Hybrid</w:t>
      </w:r>
    </w:p>
    <w:p>
      <w:r>
        <w:rPr>
          <w:b/>
          <w:sz w:val="22"/>
        </w:rPr>
        <w:t>About the Role:</w:t>
      </w:r>
    </w:p>
    <w:p>
      <w:r>
        <w:rPr>
          <w:sz w:val="20"/>
        </w:rPr>
        <w:t>We are seeking a Frontend Developer to craft beautiful, performant, and accessible user interfaces. You will translate design mockups into pixel-perfect code, optimize frontend performance, and work with backend teams to deliver seamless user experiences.</w:t>
      </w:r>
    </w:p>
    <w:p>
      <w:r>
        <w:rPr>
          <w:b/>
          <w:sz w:val="22"/>
        </w:rPr>
        <w:t>Required Skills &amp; Qualifications:</w:t>
      </w:r>
    </w:p>
    <w:p>
      <w:pPr>
        <w:pStyle w:val="ListBullet"/>
      </w:pPr>
      <w:r>
        <w:rPr>
          <w:sz w:val="20"/>
        </w:rPr>
        <w:t>3+ years of frontend development experience</w:t>
      </w:r>
    </w:p>
    <w:p>
      <w:pPr>
        <w:pStyle w:val="ListBullet"/>
      </w:pPr>
      <w:r>
        <w:rPr>
          <w:sz w:val="20"/>
        </w:rPr>
        <w:t>Expert-level proficiency in JavaScript/TypeScript and React</w:t>
      </w:r>
    </w:p>
    <w:p>
      <w:pPr>
        <w:pStyle w:val="ListBullet"/>
      </w:pPr>
      <w:r>
        <w:rPr>
          <w:sz w:val="20"/>
        </w:rPr>
        <w:t>Strong understanding of HTML5, CSS3, and responsive design principles</w:t>
      </w:r>
    </w:p>
    <w:p>
      <w:pPr>
        <w:pStyle w:val="ListBullet"/>
      </w:pPr>
      <w:r>
        <w:rPr>
          <w:sz w:val="20"/>
        </w:rPr>
        <w:t>Experience with state management libraries (Redux, Zustand, or Recoil)</w:t>
      </w:r>
    </w:p>
    <w:p>
      <w:pPr>
        <w:pStyle w:val="ListBullet"/>
      </w:pPr>
      <w:r>
        <w:rPr>
          <w:sz w:val="20"/>
        </w:rPr>
        <w:t>Knowledge of frontend build tools (Webpack, Vite) and package managers (npm, yarn)</w:t>
      </w:r>
    </w:p>
    <w:p>
      <w:pPr>
        <w:pStyle w:val="ListBullet"/>
      </w:pPr>
      <w:r>
        <w:rPr>
          <w:sz w:val="20"/>
        </w:rPr>
        <w:t>Experience with RESTful API integration and data fetching patterns</w:t>
      </w:r>
    </w:p>
    <w:p>
      <w:pPr>
        <w:pStyle w:val="ListBullet"/>
      </w:pPr>
      <w:r>
        <w:rPr>
          <w:sz w:val="20"/>
        </w:rPr>
        <w:t>Strong understanding of web accessibility standards (WCAG 2.1)</w:t>
      </w:r>
    </w:p>
    <w:p>
      <w:r>
        <w:rPr>
          <w:b/>
          <w:sz w:val="22"/>
        </w:rPr>
        <w:t>Preferred Skills (Nice to have):</w:t>
      </w:r>
    </w:p>
    <w:p>
      <w:pPr>
        <w:pStyle w:val="ListBullet"/>
      </w:pPr>
      <w:r>
        <w:rPr>
          <w:sz w:val="20"/>
        </w:rPr>
        <w:t>Experience with Next.js or other React meta-frameworks</w:t>
      </w:r>
    </w:p>
    <w:p>
      <w:pPr>
        <w:pStyle w:val="ListBullet"/>
      </w:pPr>
      <w:r>
        <w:rPr>
          <w:sz w:val="20"/>
        </w:rPr>
        <w:t>Familiarity with design systems and component libraries</w:t>
      </w:r>
    </w:p>
    <w:p>
      <w:pPr>
        <w:pStyle w:val="ListBullet"/>
      </w:pPr>
      <w:r>
        <w:rPr>
          <w:sz w:val="20"/>
        </w:rPr>
        <w:t>Knowledge of frontend testing (Jest, React Testing Library, Cypress)</w:t>
      </w:r>
    </w:p>
    <w:p>
      <w:pPr>
        <w:pStyle w:val="ListBullet"/>
      </w:pPr>
      <w:r>
        <w:rPr>
          <w:sz w:val="20"/>
        </w:rPr>
        <w:t>Experience with CSS-in-JS solutions or Tailwind CSS</w:t>
      </w:r>
    </w:p>
    <w:p>
      <w:pPr>
        <w:pStyle w:val="ListBullet"/>
      </w:pPr>
      <w:r>
        <w:rPr>
          <w:sz w:val="20"/>
        </w:rPr>
        <w:t>Understanding of web performance optimization techniques</w:t>
      </w:r>
    </w:p>
    <w:p>
      <w:pPr>
        <w:pStyle w:val="ListBullet"/>
      </w:pPr>
      <w:r>
        <w:rPr>
          <w:sz w:val="20"/>
        </w:rPr>
        <w:t>Bachelor's degree in Computer Science or related field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