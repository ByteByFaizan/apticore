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Job Title: DevOps Engineer</w:t>
      </w:r>
    </w:p>
    <w:p>
      <w:r>
        <w:rPr>
          <w:sz w:val="20"/>
        </w:rPr>
        <w:t>Location: Chennai / Remote</w:t>
      </w:r>
    </w:p>
    <w:p>
      <w:r>
        <w:rPr>
          <w:b/>
          <w:sz w:val="22"/>
        </w:rPr>
        <w:t>About the Role:</w:t>
      </w:r>
    </w:p>
    <w:p>
      <w:r>
        <w:rPr>
          <w:sz w:val="20"/>
        </w:rPr>
        <w:t>We are looking for a DevOps Engineer to build and maintain our CI/CD infrastructure, automate deployment pipelines, and ensure high availability of production systems. You will work closely with development teams to streamline the software delivery lifecycle.</w:t>
      </w:r>
    </w:p>
    <w:p>
      <w:r>
        <w:rPr>
          <w:b/>
          <w:sz w:val="22"/>
        </w:rPr>
        <w:t>Required Skills &amp; Qualifications:</w:t>
      </w:r>
    </w:p>
    <w:p>
      <w:pPr>
        <w:pStyle w:val="ListBullet"/>
      </w:pPr>
      <w:r>
        <w:rPr>
          <w:sz w:val="20"/>
        </w:rPr>
        <w:t>3+ years of experience in DevOps or Site Reliability Engineering</w:t>
      </w:r>
    </w:p>
    <w:p>
      <w:pPr>
        <w:pStyle w:val="ListBullet"/>
      </w:pPr>
      <w:r>
        <w:rPr>
          <w:sz w:val="20"/>
        </w:rPr>
        <w:t>Strong proficiency with CI/CD tools (Jenkins, GitHub Actions, GitLab CI)</w:t>
      </w:r>
    </w:p>
    <w:p>
      <w:pPr>
        <w:pStyle w:val="ListBullet"/>
      </w:pPr>
      <w:r>
        <w:rPr>
          <w:sz w:val="20"/>
        </w:rPr>
        <w:t>Hands-on experience with Docker and container orchestration (Kubernetes)</w:t>
      </w:r>
    </w:p>
    <w:p>
      <w:pPr>
        <w:pStyle w:val="ListBullet"/>
      </w:pPr>
      <w:r>
        <w:rPr>
          <w:sz w:val="20"/>
        </w:rPr>
        <w:t>Deep knowledge of AWS or GCP cloud infrastructure and services</w:t>
      </w:r>
    </w:p>
    <w:p>
      <w:pPr>
        <w:pStyle w:val="ListBullet"/>
      </w:pPr>
      <w:r>
        <w:rPr>
          <w:sz w:val="20"/>
        </w:rPr>
        <w:t>Experience with infrastructure-as-code tools (Terraform, Ansible, or CloudFormation)</w:t>
      </w:r>
    </w:p>
    <w:p>
      <w:pPr>
        <w:pStyle w:val="ListBullet"/>
      </w:pPr>
      <w:r>
        <w:rPr>
          <w:sz w:val="20"/>
        </w:rPr>
        <w:t>Proficiency in scripting languages (Bash, Python)</w:t>
      </w:r>
    </w:p>
    <w:p>
      <w:pPr>
        <w:pStyle w:val="ListBullet"/>
      </w:pPr>
      <w:r>
        <w:rPr>
          <w:sz w:val="20"/>
        </w:rPr>
        <w:t>Experience with monitoring and observability tools (Prometheus, Grafana, ELK stack)</w:t>
      </w:r>
    </w:p>
    <w:p>
      <w:r>
        <w:rPr>
          <w:b/>
          <w:sz w:val="22"/>
        </w:rPr>
        <w:t>Preferred Skills (Nice to have):</w:t>
      </w:r>
    </w:p>
    <w:p>
      <w:pPr>
        <w:pStyle w:val="ListBullet"/>
      </w:pPr>
      <w:r>
        <w:rPr>
          <w:sz w:val="20"/>
        </w:rPr>
        <w:t>Experience with service mesh (Istio, Linkerd)</w:t>
      </w:r>
    </w:p>
    <w:p>
      <w:pPr>
        <w:pStyle w:val="ListBullet"/>
      </w:pPr>
      <w:r>
        <w:rPr>
          <w:sz w:val="20"/>
        </w:rPr>
        <w:t>Knowledge of security best practices and DevSecOps</w:t>
      </w:r>
    </w:p>
    <w:p>
      <w:pPr>
        <w:pStyle w:val="ListBullet"/>
      </w:pPr>
      <w:r>
        <w:rPr>
          <w:sz w:val="20"/>
        </w:rPr>
        <w:t>Familiarity with GitOps workflows (ArgoCD, Flux)</w:t>
      </w:r>
    </w:p>
    <w:p>
      <w:pPr>
        <w:pStyle w:val="ListBullet"/>
      </w:pPr>
      <w:r>
        <w:rPr>
          <w:sz w:val="20"/>
        </w:rPr>
        <w:t>Experience managing databases in production (PostgreSQL, Redis)</w:t>
      </w:r>
    </w:p>
    <w:p>
      <w:pPr>
        <w:pStyle w:val="ListBullet"/>
      </w:pPr>
      <w:r>
        <w:rPr>
          <w:sz w:val="20"/>
        </w:rPr>
        <w:t>Bachelor's degree in Computer Science or related field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