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Naveen Kumar</w:t>
      </w:r>
    </w:p>
    <w:p>
      <w:r>
        <w:rPr>
          <w:sz w:val="20"/>
        </w:rPr>
        <w:t>Madurai, Tamil Nadu</w:t>
      </w:r>
      <w:r>
        <w:br/>
      </w:r>
      <w:r>
        <w:rPr>
          <w:sz w:val="20"/>
        </w:rPr>
        <w:t>naveen.k@email.com | +91 72109 34567</w:t>
      </w:r>
    </w:p>
    <w:p>
      <w:r>
        <w:rPr>
          <w:b/>
          <w:sz w:val="24"/>
        </w:rPr>
        <w:t>SUMMARY</w:t>
      </w:r>
    </w:p>
    <w:p>
      <w:r>
        <w:rPr>
          <w:sz w:val="20"/>
        </w:rPr>
        <w:t>DevOps professional with 2 years of experience. They are passionate about automation and their focus is on building reliable CI/CD workflows for small and mid-size teams.</w:t>
      </w:r>
    </w:p>
    <w:p>
      <w:r>
        <w:rPr>
          <w:b/>
          <w:sz w:val="24"/>
        </w:rPr>
        <w:t>EXPERIENCE</w:t>
      </w:r>
    </w:p>
    <w:p>
      <w:r>
        <w:rPr>
          <w:b/>
          <w:sz w:val="20"/>
        </w:rPr>
        <w:t>DevOps Engineer | RemoteOps, Remote | Jan 2023 - Present</w:t>
      </w:r>
    </w:p>
    <w:p>
      <w:pPr>
        <w:pStyle w:val="ListBullet"/>
      </w:pPr>
      <w:r>
        <w:rPr>
          <w:sz w:val="20"/>
        </w:rPr>
        <w:t>They set up Jenkins pipelines for automated testing and deployment of Node.js applications.</w:t>
      </w:r>
    </w:p>
    <w:p>
      <w:pPr>
        <w:pStyle w:val="ListBullet"/>
      </w:pPr>
      <w:r>
        <w:rPr>
          <w:sz w:val="20"/>
        </w:rPr>
        <w:t>Managed AWS EC2 instances, S3 buckets, and RDS databases.</w:t>
      </w:r>
    </w:p>
    <w:p>
      <w:pPr>
        <w:pStyle w:val="ListBullet"/>
      </w:pPr>
      <w:r>
        <w:rPr>
          <w:sz w:val="20"/>
        </w:rPr>
        <w:t>Containerized applications using Docker and wrote Dockerfiles for consistent environments.</w:t>
      </w:r>
    </w:p>
    <w:p>
      <w:pPr>
        <w:pStyle w:val="ListBullet"/>
      </w:pPr>
      <w:r>
        <w:rPr>
          <w:sz w:val="20"/>
        </w:rPr>
        <w:t>Wrote Bash scripts for automated backup and log rotation.</w:t>
      </w:r>
    </w:p>
    <w:p>
      <w:r>
        <w:rPr>
          <w:b/>
          <w:sz w:val="24"/>
        </w:rPr>
        <w:t>EDUCATION</w:t>
      </w:r>
    </w:p>
    <w:p>
      <w:r>
        <w:rPr>
          <w:sz w:val="20"/>
        </w:rPr>
        <w:t>B.Tech in Computer Science | Thiagarajar College of Engineering, Madurai | 2018 - 2022</w:t>
      </w:r>
    </w:p>
    <w:p>
      <w:r>
        <w:rPr>
          <w:b/>
          <w:sz w:val="24"/>
        </w:rPr>
        <w:t>SKILLS</w:t>
      </w:r>
    </w:p>
    <w:p>
      <w:r>
        <w:rPr>
          <w:sz w:val="20"/>
        </w:rPr>
        <w:t>AWS, Docker, Jenkins, Bash, Python, Linux, EC2, S3, RDS, Nginx, Git, CI/CD.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